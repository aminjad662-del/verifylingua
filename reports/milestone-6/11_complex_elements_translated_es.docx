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CERTIFICADO ACADÉMICO OFICIAL</w:t>
      </w:r>
    </w:p>
    <w:p>
      <w:r>
        <w:rPr/>
        <w:t xml:space="preserve">Nombre del estudiante: </w:t>
      </w:r>
      <w:r>
        <w:rPr>
          <w:b/>
        </w:rPr>
        <w:t>Alejandro Garcia</w:t>
      </w:r>
      <w:r>
        <w:rPr/>
        <w:t xml:space="preserve"> ha cumplido todos los requisitos con </w:t>
      </w:r>
      <w:r>
        <w:rPr>
          <w:i/>
        </w:rPr>
        <w:t>los más altos honores académicos</w:t>
      </w:r>
      <w:r>
        <w:rPr/>
        <w:t>.</w:t>
      </w:r>
    </w:p>
    <w:p>
      <w:r>
        <w:rPr/>
        <w:t>El presente documento certifica que la persona antes mencionada ha demostrado un rendimiento ejemplar en el siguiente plan de estudios: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/>
              <w:t>Código</w:t>
            </w:r>
          </w:p>
        </w:tc>
        <w:tc>
          <w:tcPr>
            <w:tcW w:type="dxa" w:w="2880"/>
          </w:tcPr>
          <w:p>
            <w:r>
              <w:rPr/>
              <w:t>Título del Curso</w:t>
            </w:r>
          </w:p>
        </w:tc>
        <w:tc>
          <w:tcPr>
            <w:tcW w:type="dxa" w:w="2880"/>
          </w:tcPr>
          <w:p>
            <w:r>
              <w:rPr/>
              <w:t>Calificación</w:t>
            </w:r>
          </w:p>
        </w:tc>
      </w:tr>
      <w:tr>
        <w:tc>
          <w:tcPr>
            <w:tcW w:type="dxa" w:w="2880"/>
          </w:tcPr>
          <w:p>
            <w:r>
              <w:rPr/>
              <w:t>MATH-401</w:t>
            </w:r>
          </w:p>
        </w:tc>
        <w:tc>
          <w:tcPr>
            <w:tcW w:type="dxa" w:w="2880"/>
          </w:tcPr>
          <w:p>
            <w:r>
              <w:rPr/>
              <w:t>Matemáticas Avanzadas</w:t>
            </w:r>
          </w:p>
        </w:tc>
        <w:tc>
          <w:tcPr>
            <w:tcW w:type="dxa" w:w="2880"/>
          </w:tcPr>
          <w:p>
            <w:r>
              <w:rPr/>
              <w:t>A (Con Honores)</w:t>
            </w:r>
          </w:p>
        </w:tc>
      </w:tr>
      <w:tr>
        <w:tc>
          <w:tcPr>
            <w:tcW w:type="dxa" w:w="2880"/>
          </w:tcPr>
          <w:p>
            <w:r>
              <w:rPr/>
              <w:t>PHYS-302</w:t>
            </w:r>
          </w:p>
        </w:tc>
        <w:tc>
          <w:tcPr>
            <w:tcW w:type="dxa" w:w="2880"/>
          </w:tcPr>
          <w:p>
            <w:r>
              <w:rPr/>
              <w:t>Física Teórica</w:t>
            </w:r>
          </w:p>
        </w:tc>
        <w:tc>
          <w:tcPr>
            <w:tcW w:type="dxa" w:w="2880"/>
          </w:tcPr>
          <w:p>
            <w:r>
              <w:rPr/>
              <w:t>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/>
      <w:t>Página 1 de 1 -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/>
      <w:t>CERTIFICADO ACADÉMICO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